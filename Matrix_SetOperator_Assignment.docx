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 Operators and Matrix Query Assignment</w:t>
      </w:r>
    </w:p>
    <w:p>
      <w:pPr>
        <w:pStyle w:val="Heading1"/>
      </w:pPr>
      <w:r>
        <w:t>Question 1</w:t>
      </w:r>
    </w:p>
    <w:p>
      <w:r>
        <w:t>Create a matrix query to display the job, the salary for that job based on department number, and the total salary for that job.</w:t>
      </w:r>
    </w:p>
    <w:p>
      <w:r>
        <w:t>SQL Query:</w:t>
      </w:r>
    </w:p>
    <w:p>
      <w:r>
        <w:t>SELECT job_id,</w:t>
        <w:br/>
        <w:t xml:space="preserve">       SUM(CASE WHEN department_id = 10 THEN salary ELSE 0 END) AS DEPT10,</w:t>
        <w:br/>
        <w:t xml:space="preserve">       SUM(CASE WHEN department_id = 20 THEN salary ELSE 0 END) AS DEPT20,</w:t>
        <w:br/>
        <w:t xml:space="preserve">       SUM(CASE WHEN department_id = 30 THEN salary ELSE 0 END) AS DEPT30,</w:t>
        <w:br/>
        <w:t xml:space="preserve">       SUM(salary) AS TOTAL</w:t>
        <w:br/>
        <w:t>FROM employees</w:t>
        <w:br/>
        <w:t>GROUP BY job_id;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JOB_ID</w:t>
            </w:r>
          </w:p>
        </w:tc>
        <w:tc>
          <w:tcPr>
            <w:tcW w:type="dxa" w:w="1728"/>
          </w:tcPr>
          <w:p>
            <w:r>
              <w:t>DEPT10</w:t>
            </w:r>
          </w:p>
        </w:tc>
        <w:tc>
          <w:tcPr>
            <w:tcW w:type="dxa" w:w="1728"/>
          </w:tcPr>
          <w:p>
            <w:r>
              <w:t>DEPT20</w:t>
            </w:r>
          </w:p>
        </w:tc>
        <w:tc>
          <w:tcPr>
            <w:tcW w:type="dxa" w:w="1728"/>
          </w:tcPr>
          <w:p>
            <w:r>
              <w:t>DEPT30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AD_PRES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24000</w:t>
            </w:r>
          </w:p>
        </w:tc>
      </w:tr>
      <w:tr>
        <w:tc>
          <w:tcPr>
            <w:tcW w:type="dxa" w:w="1728"/>
          </w:tcPr>
          <w:p>
            <w:r>
              <w:t>AD_VP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34000</w:t>
            </w:r>
          </w:p>
        </w:tc>
      </w:tr>
      <w:tr>
        <w:tc>
          <w:tcPr>
            <w:tcW w:type="dxa" w:w="1728"/>
          </w:tcPr>
          <w:p>
            <w:r>
              <w:t>PU_MAN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11000</w:t>
            </w:r>
          </w:p>
        </w:tc>
        <w:tc>
          <w:tcPr>
            <w:tcW w:type="dxa" w:w="1728"/>
          </w:tcPr>
          <w:p>
            <w:r>
              <w:t>11000</w:t>
            </w:r>
          </w:p>
        </w:tc>
      </w:tr>
      <w:tr>
        <w:tc>
          <w:tcPr>
            <w:tcW w:type="dxa" w:w="1728"/>
          </w:tcPr>
          <w:p>
            <w:r>
              <w:t>PU_CLERK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13900</w:t>
            </w:r>
          </w:p>
        </w:tc>
        <w:tc>
          <w:tcPr>
            <w:tcW w:type="dxa" w:w="1728"/>
          </w:tcPr>
          <w:p>
            <w:r>
              <w:t>13900</w:t>
            </w:r>
          </w:p>
        </w:tc>
      </w:tr>
      <w:tr>
        <w:tc>
          <w:tcPr>
            <w:tcW w:type="dxa" w:w="1728"/>
          </w:tcPr>
          <w:p>
            <w:r>
              <w:t>AD_ASST</w:t>
            </w:r>
          </w:p>
        </w:tc>
        <w:tc>
          <w:tcPr>
            <w:tcW w:type="dxa" w:w="1728"/>
          </w:tcPr>
          <w:p>
            <w:r>
              <w:t>4400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4400</w:t>
            </w:r>
          </w:p>
        </w:tc>
      </w:tr>
      <w:tr>
        <w:tc>
          <w:tcPr>
            <w:tcW w:type="dxa" w:w="1728"/>
          </w:tcPr>
          <w:p>
            <w:r>
              <w:t>MK_MAN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13000</w:t>
            </w:r>
          </w:p>
        </w:tc>
      </w:tr>
      <w:tr>
        <w:tc>
          <w:tcPr>
            <w:tcW w:type="dxa" w:w="1728"/>
          </w:tcPr>
          <w:p>
            <w:r>
              <w:t>MK_REP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6000</w:t>
            </w:r>
          </w:p>
        </w:tc>
      </w:tr>
    </w:tbl>
    <w:p>
      <w:pPr>
        <w:pStyle w:val="Heading1"/>
      </w:pPr>
      <w:r>
        <w:t>Question 2</w:t>
      </w:r>
    </w:p>
    <w:p>
      <w:r>
        <w:t>Using set operator display department salary totals, job salary totals and grand total salary.</w:t>
      </w:r>
    </w:p>
    <w:p>
      <w:r>
        <w:t>SQL Query:</w:t>
      </w:r>
    </w:p>
    <w:p>
      <w:r>
        <w:t>SELECT TO_CHAR(department_id) AS CATEGORY, SUM(salary) AS TOTAL_SALARY</w:t>
        <w:br/>
        <w:t>FROM employees</w:t>
        <w:br/>
        <w:t>GROUP BY department_id</w:t>
        <w:br/>
        <w:t>UNION ALL</w:t>
        <w:br/>
        <w:t>SELECT job_id, SUM(salary)</w:t>
        <w:br/>
        <w:t>FROM employees</w:t>
        <w:br/>
        <w:t>GROUP BY job_id</w:t>
        <w:br/>
        <w:t>UNION ALL</w:t>
        <w:br/>
        <w:t>SELECT 'TOTAL', SUM(salary)</w:t>
        <w:br/>
        <w:t>FROM employees;</w:t>
      </w:r>
    </w:p>
    <w:p>
      <w:r>
        <w:t>Output Available: Grand Total Salary = 691416</w:t>
      </w:r>
    </w:p>
    <w:p>
      <w:pPr>
        <w:pStyle w:val="Heading1"/>
      </w:pPr>
      <w:r>
        <w:t>Question 3</w:t>
      </w:r>
    </w:p>
    <w:p>
      <w:r>
        <w:t>Using Set Operator display JOB_ID and DEPARTMENT_ID of employees working in departments 20, 10 and 30 in that order.</w:t>
      </w:r>
    </w:p>
    <w:p>
      <w:r>
        <w:t>SQL Query:</w:t>
      </w:r>
    </w:p>
    <w:p>
      <w:r>
        <w:t>SELECT job_id, department_id</w:t>
        <w:br/>
        <w:t>FROM employees</w:t>
        <w:br/>
        <w:t>WHERE department_id = 20</w:t>
        <w:br/>
        <w:t>UNION ALL</w:t>
        <w:br/>
        <w:t>SELECT job_id, department_id</w:t>
        <w:br/>
        <w:t>FROM employees</w:t>
        <w:br/>
        <w:t>WHERE department_id = 10</w:t>
        <w:br/>
        <w:t>UNION ALL</w:t>
        <w:br/>
        <w:t>SELECT job_id, department_id</w:t>
        <w:br/>
        <w:t>FROM employees</w:t>
        <w:br/>
        <w:t>WHERE department_id = 30;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DEPARTMENT_ID</w:t>
            </w:r>
          </w:p>
        </w:tc>
      </w:tr>
      <w:tr>
        <w:tc>
          <w:tcPr>
            <w:tcW w:type="dxa" w:w="4320"/>
          </w:tcPr>
          <w:p>
            <w:r>
              <w:t>PU_MAN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PU_CLERK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PU_CLERK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PU_CLERK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PU_CLERK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PU_CLERK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