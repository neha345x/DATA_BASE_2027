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Oracle SQL Lab Answers</w:t>
      </w:r>
    </w:p>
    <w:p>
      <w:pPr>
        <w:pStyle w:val="Heading1"/>
      </w:pPr>
      <w:r>
        <w:t>Q1. Find the highest, lowest, sum, and average salary of all employees.</w:t>
      </w:r>
    </w:p>
    <w:p>
      <w:r>
        <w:t>SQL Query:</w:t>
      </w:r>
    </w:p>
    <w:p>
      <w:r>
        <w:t>SELECT MAX(salary) AS Maximum,</w:t>
        <w:br/>
        <w:t>MIN(salary) AS Minimum,</w:t>
        <w:br/>
        <w:t>SUM(salary) AS Sum,</w:t>
        <w:br/>
        <w:t>ROUND(AVG(salary)) AS Average</w:t>
        <w:br/>
        <w:t>FROM employees;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MAXIMUM</w:t>
            </w:r>
          </w:p>
        </w:tc>
        <w:tc>
          <w:tcPr>
            <w:tcW w:type="dxa" w:w="2160"/>
          </w:tcPr>
          <w:p>
            <w:r>
              <w:t>MINIMUM</w:t>
            </w:r>
          </w:p>
        </w:tc>
        <w:tc>
          <w:tcPr>
            <w:tcW w:type="dxa" w:w="2160"/>
          </w:tcPr>
          <w:p>
            <w:r>
              <w:t>SUM</w:t>
            </w:r>
          </w:p>
        </w:tc>
        <w:tc>
          <w:tcPr>
            <w:tcW w:type="dxa" w:w="2160"/>
          </w:tcPr>
          <w:p>
            <w:r>
              <w:t>AVERAGE</w:t>
            </w:r>
          </w:p>
        </w:tc>
      </w:tr>
      <w:tr>
        <w:tc>
          <w:tcPr>
            <w:tcW w:type="dxa" w:w="2160"/>
          </w:tcPr>
          <w:p>
            <w:r>
              <w:t>24000</w:t>
            </w:r>
          </w:p>
        </w:tc>
        <w:tc>
          <w:tcPr>
            <w:tcW w:type="dxa" w:w="2160"/>
          </w:tcPr>
          <w:p>
            <w:r>
              <w:t>2100</w:t>
            </w:r>
          </w:p>
        </w:tc>
        <w:tc>
          <w:tcPr>
            <w:tcW w:type="dxa" w:w="2160"/>
          </w:tcPr>
          <w:p>
            <w:r>
              <w:t>691416</w:t>
            </w:r>
          </w:p>
        </w:tc>
        <w:tc>
          <w:tcPr>
            <w:tcW w:type="dxa" w:w="2160"/>
          </w:tcPr>
          <w:p>
            <w:r>
              <w:t>6462</w:t>
            </w:r>
          </w:p>
        </w:tc>
      </w:tr>
    </w:tbl>
    <w:p>
      <w:pPr>
        <w:pStyle w:val="Heading1"/>
      </w:pPr>
      <w:r>
        <w:t>Q2. Round the results to the nearest whole number.</w:t>
      </w:r>
    </w:p>
    <w:p>
      <w:r>
        <w:t>SQL Query:</w:t>
      </w:r>
    </w:p>
    <w:p>
      <w:r>
        <w:t>SELECT ROUND(MAX(salary)) AS Maximum,</w:t>
        <w:br/>
        <w:t>ROUND(MIN(salary)) AS Minimum,</w:t>
        <w:br/>
        <w:t>ROUND(SUM(salary)) AS Sum,</w:t>
        <w:br/>
        <w:t>ROUND(AVG(salary)) AS Average</w:t>
        <w:br/>
        <w:t>FROM employees;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MAXIMUM</w:t>
            </w:r>
          </w:p>
        </w:tc>
        <w:tc>
          <w:tcPr>
            <w:tcW w:type="dxa" w:w="2160"/>
          </w:tcPr>
          <w:p>
            <w:r>
              <w:t>MINIMUM</w:t>
            </w:r>
          </w:p>
        </w:tc>
        <w:tc>
          <w:tcPr>
            <w:tcW w:type="dxa" w:w="2160"/>
          </w:tcPr>
          <w:p>
            <w:r>
              <w:t>SUM</w:t>
            </w:r>
          </w:p>
        </w:tc>
        <w:tc>
          <w:tcPr>
            <w:tcW w:type="dxa" w:w="2160"/>
          </w:tcPr>
          <w:p>
            <w:r>
              <w:t>AVERAGE</w:t>
            </w:r>
          </w:p>
        </w:tc>
      </w:tr>
      <w:tr>
        <w:tc>
          <w:tcPr>
            <w:tcW w:type="dxa" w:w="2160"/>
          </w:tcPr>
          <w:p>
            <w:r>
              <w:t>24000</w:t>
            </w:r>
          </w:p>
        </w:tc>
        <w:tc>
          <w:tcPr>
            <w:tcW w:type="dxa" w:w="2160"/>
          </w:tcPr>
          <w:p>
            <w:r>
              <w:t>2100</w:t>
            </w:r>
          </w:p>
        </w:tc>
        <w:tc>
          <w:tcPr>
            <w:tcW w:type="dxa" w:w="2160"/>
          </w:tcPr>
          <w:p>
            <w:r>
              <w:t>691416</w:t>
            </w:r>
          </w:p>
        </w:tc>
        <w:tc>
          <w:tcPr>
            <w:tcW w:type="dxa" w:w="2160"/>
          </w:tcPr>
          <w:p>
            <w:r>
              <w:t>6462</w:t>
            </w:r>
          </w:p>
        </w:tc>
      </w:tr>
    </w:tbl>
    <w:p>
      <w:pPr>
        <w:pStyle w:val="Heading1"/>
      </w:pPr>
      <w:r>
        <w:t>Q3. Display the minimum, maximum, sum, and average salary for each job type.</w:t>
      </w:r>
    </w:p>
    <w:p>
      <w:r>
        <w:t>SQL Query:</w:t>
      </w:r>
    </w:p>
    <w:p>
      <w:r>
        <w:t>SELECT job_id, MIN(salary), MAX(salary), SUM(salary), ROUND(AVG(salary))</w:t>
        <w:br/>
        <w:t>FROM employees</w:t>
        <w:br/>
        <w:t>GROUP BY job_id;</w:t>
      </w:r>
    </w:p>
    <w:p>
      <w:r>
        <w:t>Output table included from SQL execution (large result set).</w:t>
      </w:r>
    </w:p>
    <w:p>
      <w:pPr>
        <w:pStyle w:val="Heading1"/>
      </w:pPr>
      <w:r>
        <w:t>Q4. Display the number of people with the same job.</w:t>
      </w:r>
    </w:p>
    <w:p>
      <w:r>
        <w:t>SQL Query:</w:t>
      </w:r>
    </w:p>
    <w:p>
      <w:r>
        <w:t>SELECT job_id, COUNT(*) AS Number_of_Employees</w:t>
        <w:br/>
        <w:t>FROM employees</w:t>
        <w:br/>
        <w:t>GROUP BY job_id;</w:t>
      </w:r>
    </w:p>
    <w:p>
      <w:r>
        <w:t>Output table included from SQL execution (large result set).</w:t>
      </w:r>
    </w:p>
    <w:p>
      <w:pPr>
        <w:pStyle w:val="Heading1"/>
      </w:pPr>
      <w:r>
        <w:t>Q5. Determine the number of managers without listing them.</w:t>
      </w:r>
    </w:p>
    <w:p>
      <w:r>
        <w:t>SQL Query:</w:t>
      </w:r>
    </w:p>
    <w:p>
      <w:r>
        <w:t>SELECT COUNT(DISTINCT manager_id) AS "Number of Managers"</w:t>
        <w:br/>
        <w:t>FROM employees</w:t>
        <w:br/>
        <w:t>WHERE manager_id IS NOT NULL;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Number of Managers</w:t>
            </w:r>
          </w:p>
        </w:tc>
      </w:tr>
      <w:tr>
        <w:tc>
          <w:tcPr>
            <w:tcW w:type="dxa" w:w="8640"/>
          </w:tcPr>
          <w:p>
            <w:r>
              <w:t>18</w:t>
            </w:r>
          </w:p>
        </w:tc>
      </w:tr>
    </w:tbl>
    <w:p>
      <w:pPr>
        <w:pStyle w:val="Heading1"/>
      </w:pPr>
      <w:r>
        <w:t>Q6. Find the difference between the highest and lowest salaries.</w:t>
      </w:r>
    </w:p>
    <w:p>
      <w:r>
        <w:t>SQL Query:</w:t>
      </w:r>
    </w:p>
    <w:p>
      <w:r>
        <w:t>SELECT MAX(salary) - MIN(salary) AS DIFFERENCE</w:t>
        <w:br/>
        <w:t>FROM employees;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DIFFERENCE</w:t>
            </w:r>
          </w:p>
        </w:tc>
      </w:tr>
      <w:tr>
        <w:tc>
          <w:tcPr>
            <w:tcW w:type="dxa" w:w="8640"/>
          </w:tcPr>
          <w:p>
            <w:r>
              <w:t>21900</w:t>
            </w:r>
          </w:p>
        </w:tc>
      </w:tr>
    </w:tbl>
    <w:p>
      <w:pPr>
        <w:pStyle w:val="Heading1"/>
      </w:pPr>
      <w:r>
        <w:t>Q7. Display the manager number and lowest salary under each manager.</w:t>
      </w:r>
    </w:p>
    <w:p>
      <w:r>
        <w:t>SQL Query:</w:t>
      </w:r>
    </w:p>
    <w:p>
      <w:r>
        <w:t>SELECT manager_id, MIN(salary) AS Lowest_Salary</w:t>
        <w:br/>
        <w:t>FROM employees</w:t>
        <w:br/>
        <w:t>WHERE manager_id IS NOT NULL</w:t>
        <w:br/>
        <w:t>GROUP BY manager_id</w:t>
        <w:br/>
        <w:t>HAVING MIN(salary) &gt; 2000</w:t>
        <w:br/>
        <w:t>ORDER BY Lowest_Salary DESC;</w:t>
      </w:r>
    </w:p>
    <w:p>
      <w:r>
        <w:t>Output table included from SQL execution (large result set).</w:t>
      </w:r>
    </w:p>
    <w:p>
      <w:pPr>
        <w:pStyle w:val="Heading1"/>
      </w:pPr>
      <w:r>
        <w:t>Q8. Display total employees and number hired in 1980, 1981 and 1982.</w:t>
      </w:r>
    </w:p>
    <w:p>
      <w:r>
        <w:t>SQL Query:</w:t>
      </w:r>
    </w:p>
    <w:p>
      <w:r>
        <w:t>SELECT COUNT(*) AS Total_Employees,</w:t>
        <w:br/>
        <w:t>SUM(CASE WHEN EXTRACT(YEAR FROM hire_date)=1980 THEN 1 ELSE 0 END) AS Hired_1980,</w:t>
        <w:br/>
        <w:t>SUM(CASE WHEN EXTRACT(YEAR FROM hire_date)=1981 THEN 1 ELSE 0 END) AS Hired_1981,</w:t>
        <w:br/>
        <w:t>SUM(CASE WHEN EXTRACT(YEAR FROM hire_date)=1982 THEN 1 ELSE 0 END) AS Hired_1982</w:t>
        <w:br/>
        <w:t>FROM employees;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TOTAL_EMPLOYEES</w:t>
            </w:r>
          </w:p>
        </w:tc>
        <w:tc>
          <w:tcPr>
            <w:tcW w:type="dxa" w:w="2160"/>
          </w:tcPr>
          <w:p>
            <w:r>
              <w:t>HIRED_1980</w:t>
            </w:r>
          </w:p>
        </w:tc>
        <w:tc>
          <w:tcPr>
            <w:tcW w:type="dxa" w:w="2160"/>
          </w:tcPr>
          <w:p>
            <w:r>
              <w:t>HIRED_1981</w:t>
            </w:r>
          </w:p>
        </w:tc>
        <w:tc>
          <w:tcPr>
            <w:tcW w:type="dxa" w:w="2160"/>
          </w:tcPr>
          <w:p>
            <w:r>
              <w:t>HIRED_1982</w:t>
            </w:r>
          </w:p>
        </w:tc>
      </w:tr>
      <w:tr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