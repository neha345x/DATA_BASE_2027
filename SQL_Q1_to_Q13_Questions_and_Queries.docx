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JOIN LAB RECORD (Questions 1-13)</w:t>
      </w:r>
    </w:p>
    <w:p>
      <w:pPr>
        <w:pStyle w:val="Heading1"/>
      </w:pPr>
      <w:r>
        <w:t>Q1</w:t>
      </w:r>
    </w:p>
    <w:p>
      <w:r>
        <w:t>Question: Write a query to display Employee ID, Employee Name, Salary, Department Name and City using NATURAL JOIN.</w:t>
      </w:r>
    </w:p>
    <w:p>
      <w:r>
        <w:t>SQL Query:</w:t>
      </w:r>
    </w:p>
    <w:p>
      <w:r>
        <w:t>SELECT employee_id,</w:t>
        <w:br/>
        <w:t xml:space="preserve">       first_name || ' ' || last_name AS employee_name,</w:t>
        <w:br/>
        <w:t xml:space="preserve">       salary,</w:t>
        <w:br/>
        <w:t xml:space="preserve">       department_name,</w:t>
        <w:br/>
        <w:t xml:space="preserve">       city</w:t>
        <w:br/>
        <w:t>FROM departments</w:t>
        <w:br/>
        <w:t>NATURAL JOIN locations</w:t>
        <w:br/>
        <w:t>NATURAL JOIN employees;</w:t>
      </w:r>
    </w:p>
    <w:p>
      <w:pPr>
        <w:pStyle w:val="Heading1"/>
      </w:pPr>
      <w:r>
        <w:t>Q2</w:t>
      </w:r>
    </w:p>
    <w:p>
      <w:r>
        <w:t>Question: Display JOB_ID, MANAGER_ID, SALARY, COMMISSION_PCT and DEPARTMENT_NAME for SA_REP employees.</w:t>
      </w:r>
    </w:p>
    <w:p>
      <w:r>
        <w:t>SQL Query:</w:t>
      </w:r>
    </w:p>
    <w:p>
      <w:r>
        <w:t>SELECT e.job_id,</w:t>
        <w:br/>
        <w:t xml:space="preserve">       e.manager_id,</w:t>
        <w:br/>
        <w:t xml:space="preserve">       e.salary,</w:t>
        <w:br/>
        <w:t xml:space="preserve">       e.commission_pct,</w:t>
        <w:br/>
        <w:t xml:space="preserve">       d.department_name</w:t>
        <w:br/>
        <w:t>FROM employees e</w:t>
        <w:br/>
        <w:t>JOIN departments d</w:t>
        <w:br/>
        <w:t>ON e.department_id = d.department_id</w:t>
        <w:br/>
        <w:t>WHERE e.job_id = 'SA_REP';</w:t>
      </w:r>
    </w:p>
    <w:p>
      <w:pPr>
        <w:pStyle w:val="Heading1"/>
      </w:pPr>
      <w:r>
        <w:t>Q3</w:t>
      </w:r>
    </w:p>
    <w:p>
      <w:r>
        <w:t>Question: Display employee name, job id, department id and department name for employees working in Seattle.</w:t>
      </w:r>
    </w:p>
    <w:p>
      <w:r>
        <w:t>SQL Query:</w:t>
      </w:r>
    </w:p>
    <w:p>
      <w:r>
        <w:t>SELECT e.first_name || ' ' || e.last_name AS employee_name,</w:t>
        <w:br/>
        <w:t xml:space="preserve">       e.job_id,</w:t>
        <w:br/>
        <w:t xml:space="preserve">       e.department_id,</w:t>
        <w:br/>
        <w:t xml:space="preserve">       d.department_name</w:t>
        <w:br/>
        <w:t>FROM employees e</w:t>
        <w:br/>
        <w:t>JOIN departments d ON e.department_id = d.department_id</w:t>
        <w:br/>
        <w:t>JOIN locations l ON d.location_id = l.location_id</w:t>
        <w:br/>
        <w:t>WHERE l.city = 'Seattle';</w:t>
      </w:r>
    </w:p>
    <w:p>
      <w:pPr>
        <w:pStyle w:val="Heading1"/>
      </w:pPr>
      <w:r>
        <w:t>Q4</w:t>
      </w:r>
    </w:p>
    <w:p>
      <w:r>
        <w:t>Question: Display employee name and employee number along with manager name and manager number.</w:t>
      </w:r>
    </w:p>
    <w:p>
      <w:r>
        <w:t>SQL Query:</w:t>
      </w:r>
    </w:p>
    <w:p>
      <w:r>
        <w:t>SELECT e.first_name || ' ' || e.last_name AS Employee,</w:t>
        <w:br/>
        <w:t xml:space="preserve">       e.employee_id AS "Emp#",</w:t>
        <w:br/>
        <w:t xml:space="preserve">       m.first_name || ' ' || m.last_name AS Manager,</w:t>
        <w:br/>
        <w:t xml:space="preserve">       m.employee_id AS "Mgr#"</w:t>
        <w:br/>
        <w:t>FROM employees e</w:t>
        <w:br/>
        <w:t>JOIN employees m</w:t>
        <w:br/>
        <w:t>ON e.manager_id = m.employee_id;</w:t>
      </w:r>
    </w:p>
    <w:p>
      <w:pPr>
        <w:pStyle w:val="Heading1"/>
      </w:pPr>
      <w:r>
        <w:t>Q5</w:t>
      </w:r>
    </w:p>
    <w:p>
      <w:r>
        <w:t>Question: Display all employees including those who have no manager.</w:t>
      </w:r>
    </w:p>
    <w:p>
      <w:r>
        <w:t>SQL Query:</w:t>
      </w:r>
    </w:p>
    <w:p>
      <w:r>
        <w:t>SELECT e.first_name || ' ' || e.last_name AS Employee,</w:t>
        <w:br/>
        <w:t xml:space="preserve">       e.employee_id AS "Emp#",</w:t>
        <w:br/>
        <w:t xml:space="preserve">       NVL(m.first_name || ' ' || m.last_name,'NO MANAGER') AS Manager,</w:t>
        <w:br/>
        <w:t xml:space="preserve">       m.employee_id AS "Mgr#"</w:t>
        <w:br/>
        <w:t>FROM employees e</w:t>
        <w:br/>
        <w:t>LEFT OUTER JOIN employees m</w:t>
        <w:br/>
        <w:t>ON e.manager_id = m.employee_id</w:t>
        <w:br/>
        <w:t>ORDER BY e.employee_id;</w:t>
      </w:r>
    </w:p>
    <w:p>
      <w:pPr>
        <w:pStyle w:val="Heading1"/>
      </w:pPr>
      <w:r>
        <w:t>Q6</w:t>
      </w:r>
    </w:p>
    <w:p>
      <w:r>
        <w:t>Question: Display employee name, job title, department name and salary.</w:t>
      </w:r>
    </w:p>
    <w:p>
      <w:r>
        <w:t>SQL Query:</w:t>
      </w:r>
    </w:p>
    <w:p>
      <w:r>
        <w:t>SELECT e.first_name || ' ' || e.last_name AS employee_name,</w:t>
        <w:br/>
        <w:t xml:space="preserve">       j.job_title,</w:t>
        <w:br/>
        <w:t xml:space="preserve">       d.department_name,</w:t>
        <w:br/>
        <w:t xml:space="preserve">       e.salary</w:t>
        <w:br/>
        <w:t>FROM employees e</w:t>
        <w:br/>
        <w:t>JOIN jobs j ON e.job_id = j.job_id</w:t>
        <w:br/>
        <w:t>JOIN departments d ON e.department_id = d.department_id;</w:t>
      </w:r>
    </w:p>
    <w:p>
      <w:pPr>
        <w:pStyle w:val="Heading1"/>
      </w:pPr>
      <w:r>
        <w:t>Q7</w:t>
      </w:r>
    </w:p>
    <w:p>
      <w:r>
        <w:t>Question: Display employee names and department names including departments with no employees.</w:t>
      </w:r>
    </w:p>
    <w:p>
      <w:r>
        <w:t>SQL Query:</w:t>
      </w:r>
    </w:p>
    <w:p>
      <w:r>
        <w:t>SELECT e.first_name || ' ' || e.last_name AS employee_name,</w:t>
        <w:br/>
        <w:t xml:space="preserve">       d.department_name</w:t>
        <w:br/>
        <w:t>FROM departments d</w:t>
        <w:br/>
        <w:t>LEFT OUTER JOIN employees e</w:t>
        <w:br/>
        <w:t>ON d.department_id = e.department_id;</w:t>
      </w:r>
    </w:p>
    <w:p>
      <w:pPr>
        <w:pStyle w:val="Heading1"/>
      </w:pPr>
      <w:r>
        <w:t>Q8</w:t>
      </w:r>
    </w:p>
    <w:p>
      <w:r>
        <w:t>Question: Display employees hired before their managers.</w:t>
      </w:r>
    </w:p>
    <w:p>
      <w:r>
        <w:t>SQL Query:</w:t>
      </w:r>
    </w:p>
    <w:p>
      <w:r>
        <w:t>SELECT e.first_name || ' ' || e.last_name AS Employee,</w:t>
        <w:br/>
        <w:t xml:space="preserve">       e.hire_date AS Employee_HireDate,</w:t>
        <w:br/>
        <w:t xml:space="preserve">       m.first_name || ' ' || m.last_name AS Manager,</w:t>
        <w:br/>
        <w:t xml:space="preserve">       m.hire_date AS Manager_HireDate</w:t>
        <w:br/>
        <w:t>FROM employees e</w:t>
        <w:br/>
        <w:t>JOIN employees m</w:t>
        <w:br/>
        <w:t>ON e.manager_id = m.employee_id</w:t>
        <w:br/>
        <w:t>WHERE e.hire_date &lt; m.hire_date;</w:t>
      </w:r>
    </w:p>
    <w:p>
      <w:pPr>
        <w:pStyle w:val="Heading1"/>
      </w:pPr>
      <w:r>
        <w:t>Q9</w:t>
      </w:r>
    </w:p>
    <w:p>
      <w:r>
        <w:t>Question: Display Employee ID, Employee Name, Department Name and City of SH_CLERK employees using USING clause.</w:t>
      </w:r>
    </w:p>
    <w:p>
      <w:r>
        <w:t>SQL Query:</w:t>
      </w:r>
    </w:p>
    <w:p>
      <w:r>
        <w:t>SELECT employee_id,</w:t>
        <w:br/>
        <w:t xml:space="preserve">       first_name || ' ' || last_name AS employee_name,</w:t>
        <w:br/>
        <w:t xml:space="preserve">       department_name,</w:t>
        <w:br/>
        <w:t xml:space="preserve">       city</w:t>
        <w:br/>
        <w:t>FROM employees</w:t>
        <w:br/>
        <w:t>JOIN departments USING (department_id)</w:t>
        <w:br/>
        <w:t>JOIN locations USING (location_id)</w:t>
        <w:br/>
        <w:t>WHERE job_id = 'SH_CLERK';</w:t>
      </w:r>
    </w:p>
    <w:p>
      <w:pPr>
        <w:pStyle w:val="Heading1"/>
      </w:pPr>
      <w:r>
        <w:t>Q10</w:t>
      </w:r>
    </w:p>
    <w:p>
      <w:r>
        <w:t>Question: Display employee name, salary, manager ID and department name of employees whose salary is greater than 2000.</w:t>
      </w:r>
    </w:p>
    <w:p>
      <w:r>
        <w:t>SQL Query:</w:t>
      </w:r>
    </w:p>
    <w:p>
      <w:r>
        <w:t>SELECT e.first_name || ' ' || e.last_name AS employee_name,</w:t>
        <w:br/>
        <w:t xml:space="preserve">       e.salary,</w:t>
        <w:br/>
        <w:t xml:space="preserve">       e.manager_id,</w:t>
        <w:br/>
        <w:t xml:space="preserve">       d.department_name</w:t>
        <w:br/>
        <w:t>FROM employees e</w:t>
        <w:br/>
        <w:t>JOIN departments d</w:t>
        <w:br/>
        <w:t>ON e.department_id = d.department_id</w:t>
        <w:br/>
        <w:t>WHERE e.salary &gt; 2000;</w:t>
      </w:r>
    </w:p>
    <w:p>
      <w:pPr>
        <w:pStyle w:val="Heading1"/>
      </w:pPr>
      <w:r>
        <w:t>Q11</w:t>
      </w:r>
    </w:p>
    <w:p>
      <w:r>
        <w:t>Question: Display employee ID, employee name, job ID, department ID and department name using LEFT OUTER JOIN.</w:t>
      </w:r>
    </w:p>
    <w:p>
      <w:r>
        <w:t>SQL Query:</w:t>
      </w:r>
    </w:p>
    <w:p>
      <w:r>
        <w:t>SELECT e.employee_id,</w:t>
        <w:br/>
        <w:t xml:space="preserve">       e.first_name || ' ' || e.last_name AS employee_name,</w:t>
        <w:br/>
        <w:t xml:space="preserve">       e.job_id,</w:t>
        <w:br/>
        <w:t xml:space="preserve">       e.department_id,</w:t>
        <w:br/>
        <w:t xml:space="preserve">       d.department_name</w:t>
        <w:br/>
        <w:t>FROM employees e</w:t>
        <w:br/>
        <w:t>LEFT OUTER JOIN departments d</w:t>
        <w:br/>
        <w:t>ON e.department_id = d.department_id;</w:t>
      </w:r>
    </w:p>
    <w:p>
      <w:pPr>
        <w:pStyle w:val="Heading1"/>
      </w:pPr>
      <w:r>
        <w:t>Q12</w:t>
      </w:r>
    </w:p>
    <w:p>
      <w:r>
        <w:t>Question: Display employee name and department name using RIGHT OUTER JOIN.</w:t>
      </w:r>
    </w:p>
    <w:p>
      <w:r>
        <w:t>SQL Query:</w:t>
      </w:r>
    </w:p>
    <w:p>
      <w:r>
        <w:t>SELECT e.first_name || ' ' || e.last_name AS employee_name,</w:t>
        <w:br/>
        <w:t xml:space="preserve">       d.department_name</w:t>
        <w:br/>
        <w:t>FROM employees e</w:t>
        <w:br/>
        <w:t>RIGHT OUTER JOIN departments d</w:t>
        <w:br/>
        <w:t>ON e.department_id = d.department_id;</w:t>
      </w:r>
    </w:p>
    <w:p>
      <w:pPr>
        <w:pStyle w:val="Heading1"/>
      </w:pPr>
      <w:r>
        <w:t>Q13</w:t>
      </w:r>
    </w:p>
    <w:p>
      <w:r>
        <w:t>Question: Display employee ID, department name and city using FULL OUTER JOIN.</w:t>
      </w:r>
    </w:p>
    <w:p>
      <w:r>
        <w:t>SQL Query:</w:t>
      </w:r>
    </w:p>
    <w:p>
      <w:r>
        <w:t>SELECT e.employee_id,</w:t>
        <w:br/>
        <w:t xml:space="preserve">       d.department_name,</w:t>
        <w:br/>
        <w:t xml:space="preserve">       l.city</w:t>
        <w:br/>
        <w:t>FROM employees e</w:t>
        <w:br/>
        <w:t>FULL OUTER JOIN departments d</w:t>
        <w:br/>
        <w:t>ON e.department_id = d.department_id</w:t>
        <w:br/>
        <w:t>FULL OUTER JOIN locations l</w:t>
        <w:br/>
        <w:t>ON d.location_id = l.location_id;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